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6E488" w14:textId="77777777" w:rsidR="00751DB5" w:rsidRDefault="00C439D3">
      <w:pPr>
        <w:jc w:val="center"/>
      </w:pPr>
      <w:r>
        <w:rPr>
          <w:b/>
          <w:sz w:val="28"/>
        </w:rPr>
        <w:t>UWABUOFU CHUKUKA DAVIS</w:t>
      </w:r>
    </w:p>
    <w:p w14:paraId="3D3A18E9" w14:textId="3E6AA15C" w:rsidR="00751DB5" w:rsidRPr="0086332C" w:rsidRDefault="00C439D3">
      <w:pPr>
        <w:jc w:val="center"/>
        <w:rPr>
          <w:b/>
          <w:bCs/>
        </w:rPr>
      </w:pPr>
      <w:r>
        <w:rPr>
          <w:sz w:val="20"/>
        </w:rPr>
        <w:t>chuksdavis2020@gmail.com | +447880313954 | L</w:t>
      </w:r>
      <w:r w:rsidR="0086332C">
        <w:rPr>
          <w:sz w:val="20"/>
        </w:rPr>
        <w:t>ondon</w:t>
      </w:r>
      <w:r>
        <w:rPr>
          <w:sz w:val="20"/>
        </w:rPr>
        <w:t xml:space="preserve">, UK | </w:t>
      </w:r>
      <w:hyperlink r:id="rId6" w:history="1">
        <w:r w:rsidRPr="0086332C">
          <w:rPr>
            <w:rStyle w:val="Hyperlink"/>
            <w:b/>
            <w:bCs/>
            <w:sz w:val="20"/>
          </w:rPr>
          <w:t>LinkedIn</w:t>
        </w:r>
      </w:hyperlink>
      <w:r w:rsidR="0086332C">
        <w:rPr>
          <w:b/>
          <w:bCs/>
          <w:sz w:val="20"/>
        </w:rPr>
        <w:t xml:space="preserve"> </w:t>
      </w:r>
      <w:r w:rsidR="0086332C">
        <w:rPr>
          <w:sz w:val="20"/>
        </w:rPr>
        <w:t>|</w:t>
      </w:r>
      <w:r w:rsidR="0086332C">
        <w:rPr>
          <w:sz w:val="20"/>
        </w:rPr>
        <w:t xml:space="preserve"> </w:t>
      </w:r>
      <w:hyperlink r:id="rId7" w:history="1">
        <w:r w:rsidR="0086332C" w:rsidRPr="0086332C">
          <w:rPr>
            <w:rStyle w:val="Hyperlink"/>
            <w:b/>
            <w:bCs/>
            <w:sz w:val="20"/>
          </w:rPr>
          <w:t>Portfolio</w:t>
        </w:r>
      </w:hyperlink>
    </w:p>
    <w:p w14:paraId="78DA84DF" w14:textId="77777777" w:rsidR="00751DB5" w:rsidRDefault="00C439D3">
      <w:r>
        <w:rPr>
          <w:b/>
        </w:rPr>
        <w:t>PROFESSIONAL SUMMARY</w:t>
      </w:r>
    </w:p>
    <w:p w14:paraId="7228643B" w14:textId="77777777" w:rsidR="00751DB5" w:rsidRDefault="00C439D3">
      <w:pPr>
        <w:spacing w:after="120"/>
      </w:pPr>
      <w:r>
        <w:t>Data Analyst with 4+ years of experience in data extraction, transformation, and quality assurance. Advanced proficiency in SQL and Excel for data manipulation and analysis. Proven track record delivering accurate, well-documented data solutions with zero critical errors. Skilled at translating complex data requirements into clear insights and reports for diverse stakeholders. Experienced in data validation protocols, ETL-style data workflows, and source control practices.</w:t>
      </w:r>
    </w:p>
    <w:p w14:paraId="129A2A24" w14:textId="77777777" w:rsidR="00751DB5" w:rsidRDefault="00C439D3">
      <w:r>
        <w:rPr>
          <w:b/>
        </w:rPr>
        <w:t>KEY SKILLS (ALIGNED TO ROLE REQUIREMENTS)</w:t>
      </w:r>
    </w:p>
    <w:p w14:paraId="3F4F608C" w14:textId="77777777" w:rsidR="00751DB5" w:rsidRDefault="00C439D3">
      <w:pPr>
        <w:spacing w:after="40"/>
      </w:pPr>
      <w:r>
        <w:rPr>
          <w:b/>
        </w:rPr>
        <w:t>Data Extraction &amp; Transformation:</w:t>
      </w:r>
      <w:r>
        <w:t xml:space="preserve"> SQL (query optimization, database querying, data extraction), data cleaning, data wrangling, ETL-style workflows</w:t>
      </w:r>
    </w:p>
    <w:p w14:paraId="6337C0E9" w14:textId="77777777" w:rsidR="00751DB5" w:rsidRDefault="00C439D3">
      <w:pPr>
        <w:spacing w:after="40"/>
      </w:pPr>
      <w:r>
        <w:rPr>
          <w:b/>
        </w:rPr>
        <w:t>Data Quality &amp; Accuracy:</w:t>
      </w:r>
      <w:r>
        <w:t xml:space="preserve"> Data validation protocols, quality assurance, error resolution, attention to detail, zero-defect data migrations</w:t>
      </w:r>
    </w:p>
    <w:p w14:paraId="6CF0939E" w14:textId="77777777" w:rsidR="00751DB5" w:rsidRDefault="00C439D3">
      <w:pPr>
        <w:spacing w:after="40"/>
      </w:pPr>
      <w:r>
        <w:rPr>
          <w:b/>
        </w:rPr>
        <w:t>Tools &amp; Technologies:</w:t>
      </w:r>
      <w:r>
        <w:t xml:space="preserve"> Excel (advanced formulas, pivot tables, analysis), Tableau, Power BI, Git/source control, Visual Studio Code</w:t>
      </w:r>
    </w:p>
    <w:p w14:paraId="645C0098" w14:textId="77777777" w:rsidR="00751DB5" w:rsidRDefault="00C439D3">
      <w:pPr>
        <w:spacing w:after="40"/>
      </w:pPr>
      <w:r>
        <w:rPr>
          <w:b/>
        </w:rPr>
        <w:t>Analysis &amp; Reporting:</w:t>
      </w:r>
      <w:r>
        <w:t xml:space="preserve"> Statistical analysis, exploratory data analysis (EDA), data storytelling, creating user-friendly analytical reports</w:t>
      </w:r>
    </w:p>
    <w:p w14:paraId="388FAC26" w14:textId="77777777" w:rsidR="00751DB5" w:rsidRDefault="00C439D3">
      <w:pPr>
        <w:spacing w:after="120"/>
      </w:pPr>
      <w:r>
        <w:rPr>
          <w:i/>
        </w:rPr>
        <w:t xml:space="preserve">Note: </w:t>
      </w:r>
      <w:r>
        <w:t>Python, SharePoint - familiar; enthusiastic about developing expertise in these tools within the role.</w:t>
      </w:r>
    </w:p>
    <w:p w14:paraId="7ACBFAFA" w14:textId="77777777" w:rsidR="00751DB5" w:rsidRDefault="00C439D3">
      <w:r>
        <w:rPr>
          <w:b/>
        </w:rPr>
        <w:t>PROFESSIONAL EXPERIENCE</w:t>
      </w:r>
    </w:p>
    <w:p w14:paraId="7E684C77" w14:textId="77777777" w:rsidR="00751DB5" w:rsidRDefault="00C439D3">
      <w:r>
        <w:rPr>
          <w:b/>
          <w:sz w:val="20"/>
        </w:rPr>
        <w:t xml:space="preserve">Data Analyst, Retom Properties Ltd | </w:t>
      </w:r>
      <w:r>
        <w:rPr>
          <w:i/>
          <w:sz w:val="20"/>
        </w:rPr>
        <w:t>2024 – Present</w:t>
      </w:r>
    </w:p>
    <w:p w14:paraId="024A76FB" w14:textId="77777777" w:rsidR="00751DB5" w:rsidRDefault="00C439D3">
      <w:pPr>
        <w:pStyle w:val="ListBullet"/>
        <w:spacing w:after="80"/>
      </w:pPr>
      <w:r>
        <w:t>Established SQL-based data validation processes to verify accuracy and completeness; eliminated manual errors and enabled reliable decision-making with 13% faster execution.</w:t>
      </w:r>
    </w:p>
    <w:p w14:paraId="7DC3377F" w14:textId="77777777" w:rsidR="00751DB5" w:rsidRDefault="00C439D3">
      <w:pPr>
        <w:pStyle w:val="ListBullet"/>
        <w:spacing w:after="80"/>
      </w:pPr>
      <w:r>
        <w:t>Designed Power BI dashboards presenting complex data insights in accessible, user-friendly formats; serves 40+ stakeholders for daily performance monitoring and trend reporting.</w:t>
      </w:r>
    </w:p>
    <w:p w14:paraId="45350BCF" w14:textId="77777777" w:rsidR="00751DB5" w:rsidRDefault="00C439D3">
      <w:pPr>
        <w:pStyle w:val="ListBullet"/>
        <w:spacing w:after="80"/>
      </w:pPr>
      <w:r>
        <w:t>Performed data transformation and analysis using SQL and Excel to extract actionable insights; analyzed historical patterns using statistical methods achieving 17% improvement in forecast accuracy.</w:t>
      </w:r>
    </w:p>
    <w:p w14:paraId="1F12DABE" w14:textId="77777777" w:rsidR="00751DB5" w:rsidRDefault="00C439D3">
      <w:pPr>
        <w:pStyle w:val="ListBullet"/>
        <w:spacing w:after="80"/>
      </w:pPr>
      <w:r>
        <w:t>Collaborated with 5+ business teams to translate data requirements into analytical solutions; documented data workflows and created user support materials to agreed standards.</w:t>
      </w:r>
    </w:p>
    <w:p w14:paraId="315E7CFF" w14:textId="77777777" w:rsidR="00751DB5" w:rsidRDefault="00C439D3">
      <w:pPr>
        <w:pStyle w:val="ListBullet"/>
        <w:spacing w:after="80"/>
      </w:pPr>
      <w:r>
        <w:t>Cleaned, transformed, and structured data from multiple sources; ensured consistency, accuracy and reliability across all analysis and reporting.</w:t>
      </w:r>
    </w:p>
    <w:p w14:paraId="10EE118A" w14:textId="77777777" w:rsidR="00751DB5" w:rsidRDefault="00C439D3">
      <w:r>
        <w:rPr>
          <w:b/>
          <w:sz w:val="20"/>
        </w:rPr>
        <w:t xml:space="preserve">Data Analyst, Opera Holistic Massage | </w:t>
      </w:r>
      <w:r>
        <w:rPr>
          <w:i/>
          <w:sz w:val="20"/>
        </w:rPr>
        <w:t>2022 – 2024</w:t>
      </w:r>
    </w:p>
    <w:p w14:paraId="182398E0" w14:textId="77777777" w:rsidR="00751DB5" w:rsidRDefault="00C439D3">
      <w:pPr>
        <w:pStyle w:val="ListBullet"/>
        <w:spacing w:after="80"/>
      </w:pPr>
      <w:r>
        <w:t>Queried financial databases using SQL to extract and analyze ROI, variance, and growth metrics; identified data quality issues and resolved errors through systematic validation.</w:t>
      </w:r>
    </w:p>
    <w:p w14:paraId="28AC96A1" w14:textId="77777777" w:rsidR="00751DB5" w:rsidRDefault="00C439D3">
      <w:pPr>
        <w:pStyle w:val="ListBullet"/>
        <w:spacing w:after="80"/>
      </w:pPr>
      <w:r>
        <w:t>Created and maintained Tableau dashboards to present analytical findings in clear, user-friendly formats; improved data reliability by 12% through validation and automated refresh scheduling.</w:t>
      </w:r>
    </w:p>
    <w:p w14:paraId="001B5C62" w14:textId="77777777" w:rsidR="00751DB5" w:rsidRDefault="00C439D3">
      <w:pPr>
        <w:pStyle w:val="ListBullet"/>
        <w:spacing w:after="80"/>
      </w:pPr>
      <w:r>
        <w:t>Performed exploratory data analysis (EDA) on financial datasets to support cost optimization and operational planning; communicated findings to stakeholders through data storytelling.</w:t>
      </w:r>
    </w:p>
    <w:p w14:paraId="34B3D06D" w14:textId="77777777" w:rsidR="00751DB5" w:rsidRDefault="00C439D3">
      <w:pPr>
        <w:pStyle w:val="ListBullet"/>
        <w:spacing w:after="80"/>
      </w:pPr>
      <w:r>
        <w:t>Developed documentation for analytical methodologies and data workflows to audit compliance standards; achieved 11% improvement in stakeholder confidence through transparent reporting.</w:t>
      </w:r>
    </w:p>
    <w:p w14:paraId="714FC19C" w14:textId="77777777" w:rsidR="00751DB5" w:rsidRDefault="00C439D3">
      <w:pPr>
        <w:pStyle w:val="ListBullet"/>
        <w:spacing w:after="80"/>
      </w:pPr>
      <w:r>
        <w:t>Collaborated with business teams to understand and translate data needs into analytics solutions aligned with strategic priorities.</w:t>
      </w:r>
    </w:p>
    <w:p w14:paraId="1BC367FF" w14:textId="77777777" w:rsidR="00751DB5" w:rsidRDefault="00C439D3">
      <w:r>
        <w:rPr>
          <w:b/>
          <w:sz w:val="20"/>
        </w:rPr>
        <w:lastRenderedPageBreak/>
        <w:t xml:space="preserve">Data Scientist, OOO Interiors Ltd | </w:t>
      </w:r>
      <w:r>
        <w:rPr>
          <w:i/>
          <w:sz w:val="20"/>
        </w:rPr>
        <w:t>2020 – 2022</w:t>
      </w:r>
    </w:p>
    <w:p w14:paraId="327971E3" w14:textId="77777777" w:rsidR="00751DB5" w:rsidRDefault="00C439D3">
      <w:pPr>
        <w:pStyle w:val="ListBullet"/>
        <w:spacing w:after="80"/>
      </w:pPr>
      <w:r>
        <w:t>Led 3 enterprise data migrations involving complex data transformation and validation; mapped and restructured data across legacy and modern systems, ensuring 100% data accuracy with zero critical errors.</w:t>
      </w:r>
    </w:p>
    <w:p w14:paraId="7812D98B" w14:textId="77777777" w:rsidR="00751DB5" w:rsidRDefault="00C439D3">
      <w:pPr>
        <w:pStyle w:val="ListBullet"/>
        <w:spacing w:after="80"/>
      </w:pPr>
      <w:r>
        <w:t>Audited data structures and workflows to identify inefficiencies; recommended and implemented system improvements resulting in 16% performance gains.</w:t>
      </w:r>
    </w:p>
    <w:p w14:paraId="06309FA9" w14:textId="77777777" w:rsidR="00751DB5" w:rsidRDefault="00C439D3">
      <w:pPr>
        <w:pStyle w:val="ListBullet"/>
        <w:spacing w:after="80"/>
      </w:pPr>
      <w:r>
        <w:t>Performed quality assurance on transformed datasets; evaluated data handling practices to identify vulnerabilities and proposed mitigation strategies to strengthen analytical process robustness.</w:t>
      </w:r>
    </w:p>
    <w:p w14:paraId="1269DB1B" w14:textId="77777777" w:rsidR="00751DB5" w:rsidRDefault="00C439D3">
      <w:pPr>
        <w:pStyle w:val="ListBullet"/>
        <w:spacing w:after="80"/>
      </w:pPr>
      <w:r>
        <w:t>Created comprehensive project documentation and methodologies following agreed standards; communicated data transformation processes to technical and business teams.</w:t>
      </w:r>
    </w:p>
    <w:p w14:paraId="020763F1" w14:textId="77777777" w:rsidR="00751DB5" w:rsidRDefault="00C439D3">
      <w:pPr>
        <w:pStyle w:val="ListBullet"/>
        <w:spacing w:after="80"/>
      </w:pPr>
      <w:r>
        <w:t>Analyzed business requirements and system outputs to identify analytical capability gaps; documented findings and recommendations supporting informed system enhancement decisions.</w:t>
      </w:r>
    </w:p>
    <w:p w14:paraId="7091D2D0" w14:textId="77777777" w:rsidR="00751DB5" w:rsidRDefault="00C439D3">
      <w:r>
        <w:rPr>
          <w:b/>
        </w:rPr>
        <w:t>RELEVANT PROJECTS</w:t>
      </w:r>
    </w:p>
    <w:p w14:paraId="25517399" w14:textId="77777777" w:rsidR="00751DB5" w:rsidRDefault="00C439D3">
      <w:r>
        <w:rPr>
          <w:b/>
          <w:sz w:val="20"/>
        </w:rPr>
        <w:t>Data Extraction &amp; Transformation – Property Portfolio Analytics</w:t>
      </w:r>
    </w:p>
    <w:p w14:paraId="40CC6CB4" w14:textId="77777777" w:rsidR="00751DB5" w:rsidRDefault="00C439D3">
      <w:pPr>
        <w:spacing w:after="120"/>
      </w:pPr>
      <w:r>
        <w:t>Extracted and cleaned tenant data from multiple sources using SQL and Excel. Transformed raw datasets into analysis-ready formats through systematic data validation and quality checks. Created Power BI dashboards to present insights in user-friendly, actionable formats. Work resulted in data-driven rental strategy decisions contributing to 20% occupancy improvement. Outcome: Demonstrated ability to manage data across full workflow from extraction to presentation.</w:t>
      </w:r>
    </w:p>
    <w:p w14:paraId="7D731119" w14:textId="77777777" w:rsidR="00751DB5" w:rsidRDefault="00C439D3">
      <w:r>
        <w:rPr>
          <w:b/>
          <w:sz w:val="20"/>
        </w:rPr>
        <w:t>Customer Data Analysis &amp; Insight Storytelling – IT Services</w:t>
      </w:r>
    </w:p>
    <w:p w14:paraId="4263F8DF" w14:textId="77777777" w:rsidR="00751DB5" w:rsidRDefault="00C439D3">
      <w:pPr>
        <w:spacing w:after="120"/>
      </w:pPr>
      <w:r>
        <w:t>Queried customer databases using SQL to extract usage patterns and identify churn indicators. Analyzed and validated results through quality assurance processes. Created clear Power BI visualizations to present findings and tell the data story to stakeholders. Presented recommendations to customer success team, enabling targeted retention strategies. Outcome: Demonstrated data storytelling skills and ability to translate technical analysis into business action.</w:t>
      </w:r>
    </w:p>
    <w:p w14:paraId="104F688B" w14:textId="77777777" w:rsidR="00751DB5" w:rsidRDefault="00C439D3">
      <w:r>
        <w:rPr>
          <w:b/>
          <w:sz w:val="20"/>
        </w:rPr>
        <w:t>Enterprise Data Migration &amp; Quality Assurance</w:t>
      </w:r>
    </w:p>
    <w:p w14:paraId="516A54B1" w14:textId="77777777" w:rsidR="00751DB5" w:rsidRDefault="00C439D3">
      <w:pPr>
        <w:spacing w:after="120"/>
      </w:pPr>
      <w:r>
        <w:t>Led 3 complex data migrations requiring extraction, transformation, and validation across systems. Designed and executed QA protocols to verify data accuracy, completeness, and consistency. Mapped data fields between legacy and modern platforms; ensured zero critical errors across all transitions. Coordinated with technical and business teams; created comprehensive migration documentation. Outcome: Demonstrated meticulous attention to detail and ability to manage data-heavy projects to high accuracy standar</w:t>
      </w:r>
      <w:r>
        <w:t>ds.</w:t>
      </w:r>
    </w:p>
    <w:p w14:paraId="773FECFA" w14:textId="77777777" w:rsidR="00751DB5" w:rsidRDefault="00C439D3">
      <w:r>
        <w:rPr>
          <w:b/>
        </w:rPr>
        <w:t>EDUCATION &amp; CERTIFICATIONS</w:t>
      </w:r>
    </w:p>
    <w:p w14:paraId="6A733B7D" w14:textId="77777777" w:rsidR="00751DB5" w:rsidRDefault="00C439D3">
      <w:pPr>
        <w:pStyle w:val="ListBullet"/>
        <w:spacing w:after="80"/>
      </w:pPr>
      <w:r>
        <w:t>CPD Accredited Data Analyst &amp; Business Intelligence Bootcamp | RKY Careers, UK | 2025</w:t>
      </w:r>
    </w:p>
    <w:p w14:paraId="61BE103C" w14:textId="77777777" w:rsidR="00751DB5" w:rsidRDefault="00C439D3">
      <w:pPr>
        <w:pStyle w:val="ListBullet"/>
        <w:spacing w:after="80"/>
      </w:pPr>
      <w:r>
        <w:t>Frontend Engineering Certificate | AltSchool | 2024</w:t>
      </w:r>
    </w:p>
    <w:p w14:paraId="5381C83B" w14:textId="77777777" w:rsidR="00751DB5" w:rsidRDefault="00C439D3">
      <w:pPr>
        <w:pStyle w:val="ListBullet"/>
        <w:spacing w:after="80"/>
      </w:pPr>
      <w:r>
        <w:t>B.Eng. Civil Engineering | Enugu State University | 2009</w:t>
      </w:r>
    </w:p>
    <w:p w14:paraId="42A7714B" w14:textId="4BB3AFFE" w:rsidR="00751DB5" w:rsidRDefault="00751DB5"/>
    <w:sectPr w:rsidR="00751DB5"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0766325">
    <w:abstractNumId w:val="8"/>
  </w:num>
  <w:num w:numId="2" w16cid:durableId="206644485">
    <w:abstractNumId w:val="6"/>
  </w:num>
  <w:num w:numId="3" w16cid:durableId="11499829">
    <w:abstractNumId w:val="5"/>
  </w:num>
  <w:num w:numId="4" w16cid:durableId="2018116750">
    <w:abstractNumId w:val="4"/>
  </w:num>
  <w:num w:numId="5" w16cid:durableId="1792018376">
    <w:abstractNumId w:val="7"/>
  </w:num>
  <w:num w:numId="6" w16cid:durableId="218371865">
    <w:abstractNumId w:val="3"/>
  </w:num>
  <w:num w:numId="7" w16cid:durableId="362444730">
    <w:abstractNumId w:val="2"/>
  </w:num>
  <w:num w:numId="8" w16cid:durableId="1647972547">
    <w:abstractNumId w:val="1"/>
  </w:num>
  <w:num w:numId="9" w16cid:durableId="1551382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0FEF"/>
    <w:rsid w:val="00751DB5"/>
    <w:rsid w:val="0086332C"/>
    <w:rsid w:val="00AA1D8D"/>
    <w:rsid w:val="00B47730"/>
    <w:rsid w:val="00C439D3"/>
    <w:rsid w:val="00C612FE"/>
    <w:rsid w:val="00CB0664"/>
    <w:rsid w:val="00D27B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A25A5A"/>
  <w14:defaultImageDpi w14:val="300"/>
  <w15:docId w15:val="{8A5A2B94-5862-49BA-A3F0-ACFF17254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6332C"/>
    <w:rPr>
      <w:color w:val="0000FF" w:themeColor="hyperlink"/>
      <w:u w:val="single"/>
    </w:rPr>
  </w:style>
  <w:style w:type="character" w:styleId="UnresolvedMention">
    <w:name w:val="Unresolved Mention"/>
    <w:basedOn w:val="DefaultParagraphFont"/>
    <w:uiPriority w:val="99"/>
    <w:semiHidden/>
    <w:unhideWhenUsed/>
    <w:rsid w:val="008633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datascienceportfol.io/chuksdavis202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iamuwabuofuchukuk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866</Words>
  <Characters>5228</Characters>
  <Application>Microsoft Office Word</Application>
  <DocSecurity>0</DocSecurity>
  <Lines>82</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Chukuka Uwabuofu</cp:lastModifiedBy>
  <cp:revision>4</cp:revision>
  <dcterms:created xsi:type="dcterms:W3CDTF">2013-12-23T23:15:00Z</dcterms:created>
  <dcterms:modified xsi:type="dcterms:W3CDTF">2026-03-04T22:07:00Z</dcterms:modified>
  <cp:category/>
</cp:coreProperties>
</file>